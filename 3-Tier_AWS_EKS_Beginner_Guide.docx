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3-Tier Application Deployment in AWS (Beginner Guide)</w:t>
      </w:r>
    </w:p>
    <w:p>
      <w:r>
        <w:t>This document is prepared in simple English so ANYONE can setup the application step by step.</w:t>
        <w:br/>
      </w:r>
    </w:p>
    <w:p>
      <w:pPr>
        <w:pStyle w:val="Heading1"/>
      </w:pPr>
      <w:r>
        <w:t>What We Are Creating?</w:t>
      </w:r>
    </w:p>
    <w:p>
      <w:r>
        <w:t>Frontend = Website UI</w:t>
        <w:br/>
        <w:t>Backend = Server Logic</w:t>
        <w:br/>
        <w:t>Database = Stores Data</w:t>
      </w:r>
    </w:p>
    <w:p>
      <w:pPr>
        <w:pStyle w:val="Heading1"/>
      </w:pPr>
      <w:r>
        <w:t>STEP 1: Create EC2 Server</w:t>
      </w:r>
    </w:p>
    <w:p>
      <w:r>
        <w:t>Go to AWS → EC2 → Launch Instance</w:t>
        <w:br/>
        <w:t>Name: 3-tier-hq</w:t>
        <w:br/>
        <w:t>OS: Ubuntu</w:t>
        <w:br/>
        <w:t>Instance: t2.micro</w:t>
        <w:br/>
        <w:t>Create key pair: baniprasad-key.pem</w:t>
      </w:r>
    </w:p>
    <w:p>
      <w:pPr>
        <w:pStyle w:val="Heading1"/>
      </w:pPr>
      <w:r>
        <w:t>STEP 2: Connect to Server</w:t>
      </w:r>
    </w:p>
    <w:p>
      <w:r>
        <w:t>ssh -i "baniprasad-key.pem" ubuntu@108.131.130.182</w:t>
      </w:r>
    </w:p>
    <w:p>
      <w:pPr>
        <w:pStyle w:val="Heading1"/>
      </w:pPr>
      <w:r>
        <w:t>STEP 3: Download Project Code</w:t>
      </w:r>
    </w:p>
    <w:p>
      <w:r>
        <w:t>git clone https://github.com/BaniprasadMangaraj/aws-eks-3tier-deployment.git</w:t>
        <w:br/>
        <w:t>cd aws-eks-3tier-deployment/Application-Code</w:t>
      </w:r>
    </w:p>
    <w:p>
      <w:pPr>
        <w:pStyle w:val="Heading1"/>
      </w:pPr>
      <w:r>
        <w:t>STEP 4: Install Docker</w:t>
      </w:r>
    </w:p>
    <w:p>
      <w:r>
        <w:t>sudo apt-get update</w:t>
        <w:br/>
        <w:t>sudo apt install docker.io -y</w:t>
        <w:br/>
        <w:t>sudo usermod -aG docker $USER</w:t>
        <w:br/>
        <w:t>newgrp docker</w:t>
      </w:r>
    </w:p>
    <w:p>
      <w:pPr>
        <w:pStyle w:val="Heading1"/>
      </w:pPr>
      <w:r>
        <w:t>STEP 5: Run Frontend</w:t>
      </w:r>
    </w:p>
    <w:p>
      <w:r>
        <w:t>cd frontend</w:t>
        <w:br/>
        <w:t>Create Dockerfile and build using docker build -t threetier-frontend .</w:t>
        <w:br/>
        <w:t>Run using docker run -d -p 3000:3000 threetier-frontend</w:t>
      </w:r>
    </w:p>
    <w:p>
      <w:pPr>
        <w:pStyle w:val="Heading1"/>
      </w:pPr>
      <w:r>
        <w:t>STEP 6: Install AWS CLI</w:t>
      </w:r>
    </w:p>
    <w:p>
      <w:r>
        <w:t>Install AWS CLI and run aws configure with your Access key &amp; Secret key</w:t>
      </w:r>
    </w:p>
    <w:p>
      <w:pPr>
        <w:pStyle w:val="Heading1"/>
      </w:pPr>
      <w:r>
        <w:t>STEP 7: Create EKS Cluster</w:t>
      </w:r>
    </w:p>
    <w:p>
      <w:r>
        <w:t>eksctl create cluster --name three-tier-cluster --region eu-west-1 --node-type t3.small --nodes-min 2 --nodes-max 2</w:t>
      </w:r>
    </w:p>
    <w:p>
      <w:pPr>
        <w:pStyle w:val="Heading1"/>
      </w:pPr>
      <w:r>
        <w:t>STEP 8: Setup Database</w:t>
      </w:r>
    </w:p>
    <w:p>
      <w:r>
        <w:t>cd Kubernetes-Manifests-file/Database</w:t>
        <w:br/>
        <w:t>kubectl create namespace three-tier</w:t>
        <w:br/>
        <w:t>kubectl apply -f .</w:t>
      </w:r>
    </w:p>
    <w:p>
      <w:pPr>
        <w:pStyle w:val="Heading1"/>
      </w:pPr>
      <w:r>
        <w:t>STEP 9: Deploy Backend &amp; Frontend</w:t>
      </w:r>
    </w:p>
    <w:p>
      <w:r>
        <w:t>kubectl apply -f deployment.yaml</w:t>
        <w:br/>
        <w:t>kubectl apply -f service.yaml</w:t>
      </w:r>
    </w:p>
    <w:p>
      <w:pPr>
        <w:pStyle w:val="Heading1"/>
      </w:pPr>
      <w:r>
        <w:t>STEP 10: Make Application Public</w:t>
      </w:r>
    </w:p>
    <w:p>
      <w:r>
        <w:t>Install Helm and apply ingress.yaml to create AWS Load Balancer automatically</w:t>
      </w:r>
    </w:p>
    <w:p>
      <w:r>
        <w:br w:type="page"/>
      </w:r>
    </w:p>
    <w:p>
      <w:pPr>
        <w:pStyle w:val="Heading1"/>
      </w:pPr>
      <w:r>
        <w:t>Images From Original Document (Not Deleted)</w:t>
      </w:r>
    </w:p>
    <w:p>
      <w:r>
        <w:drawing>
          <wp:inline xmlns:a="http://schemas.openxmlformats.org/drawingml/2006/main" xmlns:pic="http://schemas.openxmlformats.org/drawingml/2006/picture">
            <wp:extent cx="3657600" cy="1515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515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59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9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218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1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38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8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137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3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1814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81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29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9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3760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6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6409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40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6677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73321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33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42907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2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11415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41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657600" cy="2396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96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